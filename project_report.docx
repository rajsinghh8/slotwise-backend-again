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 — SlotWise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.env_3698610c-0a42-47f4-8734-fc3a8dd320bd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app/routers/appointments.py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app/routers/availability.py</w:t>
      </w:r>
    </w:p>
    <w:p>
      <w:pPr>
        <w:pStyle w:val="ListBullet"/>
      </w:pPr>
      <w:r>
        <w:t>app/routers/dashboard.py</w:t>
      </w:r>
    </w:p>
    <w:p>
      <w:pPr>
        <w:pStyle w:val="ListBullet"/>
      </w:pPr>
      <w:r>
        <w:t>app/routers/locations.py</w:t>
      </w:r>
    </w:p>
    <w:p>
      <w:pPr>
        <w:pStyle w:val="ListBullet"/>
      </w:pPr>
      <w:r>
        <w:t>app/routers/services.py</w:t>
      </w:r>
    </w:p>
    <w:p>
      <w:pPr>
        <w:pStyle w:val="ListBullet"/>
      </w:pPr>
      <w:r>
        <w:t>app/routers/slots.py</w:t>
      </w:r>
    </w:p>
    <w:p>
      <w:pPr>
        <w:pStyle w:val="ListBullet"/>
      </w:pPr>
      <w:r>
        <w:t>app/routers/staff.py</w:t>
      </w:r>
    </w:p>
    <w:p>
      <w:pPr>
        <w:pStyle w:val="ListBullet"/>
      </w:pPr>
      <w:r>
        <w:t>app/routers/waitlist.py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app/services/__init__.py</w:t>
      </w:r>
    </w:p>
    <w:p>
      <w:pPr>
        <w:pStyle w:val="ListBullet"/>
      </w:pPr>
      <w:r>
        <w:t>app/services/slots.py</w:t>
      </w:r>
    </w:p>
    <w:p>
      <w:pPr>
        <w:pStyle w:val="ListBullet"/>
      </w:pPr>
      <w:r>
        <w:t>app/services/waitlist.py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server_logs.md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tests/test_appointments.py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tests/test_availability.py</w:t>
      </w:r>
    </w:p>
    <w:p>
      <w:pPr>
        <w:pStyle w:val="ListBullet"/>
      </w:pPr>
      <w:r>
        <w:t>tests/test_locations.py</w:t>
      </w:r>
    </w:p>
    <w:p>
      <w:pPr>
        <w:pStyle w:val="ListBullet"/>
      </w:pPr>
      <w:r>
        <w:t>tests/test_services.py</w:t>
      </w:r>
    </w:p>
    <w:p>
      <w:pPr>
        <w:pStyle w:val="ListBullet"/>
      </w:pPr>
      <w:r>
        <w:t>tests/test_slots.py</w:t>
      </w:r>
    </w:p>
    <w:p>
      <w:pPr>
        <w:pStyle w:val="ListBullet"/>
      </w:pPr>
      <w:r>
        <w:t>tests/test_staff.py</w:t>
      </w:r>
    </w:p>
    <w:p>
      <w:pPr>
        <w:pStyle w:val="ListBullet"/>
      </w:pPr>
      <w:r>
        <w:t>tests/test_waitlist.py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SlotWise — Appointment Booking Backend</w:t>
        <w:br/>
        <w:br/>
        <w:t>A production-ready FastAPI backend for multi-location appointment booking businesses (salons, clinics, massage studios, etc.).</w:t>
        <w:br/>
        <w:br/>
        <w:t>## Features</w:t>
        <w:br/>
        <w:br/>
        <w:t>- **Multi-location support** with timezone-aware slot generation</w:t>
        <w:br/>
        <w:t>- **Role-based access** (customer / staff / manager)</w:t>
        <w:br/>
        <w:t>- **No double-booking** — enforced at DB level with row-locking</w:t>
        <w:br/>
        <w:t>- **Smart availability** — weekly schedules + date-specific overrides</w:t>
        <w:br/>
        <w:t>- **15-minute slot generation** in the location's local timezone</w:t>
        <w:br/>
        <w:t>- **Cancellation rules** — 24h cutoff for customers, unrestricted for staff/managers</w:t>
        <w:br/>
        <w:t>- **Waitlist** with FIFO notification on cancellation</w:t>
        <w:br/>
        <w:t>- **Manager dashboard** with appointment statistics</w:t>
        <w:br/>
        <w:t>- **Precise pricing** using NUMERIC(10,2)</w:t>
        <w:br/>
        <w:br/>
        <w:t>## Tech Stack</w:t>
        <w:br/>
        <w:br/>
        <w:t>- **FastAPI** — async Python web framework</w:t>
        <w:br/>
        <w:t>- **SQLAlchemy 2.x async** — ORM with asyncpg driver</w:t>
        <w:br/>
        <w:t>- **PostgreSQL** — primary database</w:t>
        <w:br/>
        <w:t>- **Pydantic v2** — request/response validation</w:t>
        <w:br/>
        <w:t>- **python-jose** — JWT authentication</w:t>
        <w:br/>
        <w:t>- **passlib + bcrypt** — password hashing</w:t>
        <w:br/>
        <w:t>- **pytz** — timezone conversion</w:t>
        <w:br/>
        <w:br/>
        <w:t>## Project Structure</w:t>
        <w:br/>
        <w:br/>
        <w:t>```</w:t>
        <w:br/>
        <w:t>slotwise/</w:t>
        <w:br/>
        <w:t>├── app/</w:t>
        <w:br/>
        <w:t>│   ├── main.py              # FastAPI app + CORS + router registration</w:t>
        <w:br/>
        <w:t>│   ├── database.py          # Async engine, session, Base</w:t>
        <w:br/>
        <w:t>│   ├── models.py            # SQLAlchemy ORM models</w:t>
        <w:br/>
        <w:t>│   ├── schemas.py           # Pydantic v2 schemas</w:t>
        <w:br/>
        <w:t>│   ├── core/</w:t>
        <w:br/>
        <w:t>│   │   ├── auth.py          # get_current_user dependency</w:t>
        <w:br/>
        <w:t>│   │   └── security.py      # JWT + password hashing</w:t>
        <w:br/>
        <w:t>│   ├── routers/</w:t>
        <w:br/>
        <w:t>│   │   ├── auth.py          # POST /auth/register, /auth/login, GET /auth/me</w:t>
        <w:br/>
        <w:t>│   │   ├── locations.py     # CRUD /locations</w:t>
        <w:br/>
        <w:t>│   │   ├── services.py      # CRUD /services</w:t>
        <w:br/>
        <w:t>│   │   ├── staff.py         # CRUD /staff + /staff/{id}/services</w:t>
        <w:br/>
        <w:t>│   │   ├── availability.py  # /staff/{id}/schedules, /staff/{id}/overrides</w:t>
        <w:br/>
        <w:t>│   │   ├── appointments.py  # /appointments (book, list, get, cancel, status)</w:t>
        <w:br/>
        <w:t>│   │   ├── slots.py         # GET /slots (available booking slots)</w:t>
        <w:br/>
        <w:t>│   │   ├── waitlist.py      # /waitlist (join, list, leave)</w:t>
        <w:br/>
        <w:t>│   │   └── dashboard.py     # GET /dashboard (manager analytics)</w:t>
        <w:br/>
        <w:t>│   └── services/</w:t>
        <w:br/>
        <w:t>│       ├── slots.py         # Slot generation engine</w:t>
        <w:br/>
        <w:t>│       └── waitlist.py      # Waitlist notification service</w:t>
        <w:br/>
        <w:t>├── tests/</w:t>
        <w:br/>
        <w:t>│   ├── conftest.py          # pytest fixtures (real DB, ASGI client)</w:t>
        <w:br/>
        <w:t>│   ├── test_auth.py</w:t>
        <w:br/>
        <w:t>│   ├── test_locations.py</w:t>
        <w:br/>
        <w:t>│   ├── test_services.py</w:t>
        <w:br/>
        <w:t>│   ├── test_staff.py</w:t>
        <w:br/>
        <w:t>│   ├── test_availability.py</w:t>
        <w:br/>
        <w:t>│   ├── test_appointments.py</w:t>
        <w:br/>
        <w:t>│   ├── test_waitlist.py</w:t>
        <w:br/>
        <w:t>│   └── test_slots.py</w:t>
        <w:br/>
        <w:t>├── seed.py                  # Database seeder</w:t>
        <w:br/>
        <w:t>├── requirements.txt</w:t>
        <w:br/>
        <w:t>├── start.sh                 # Linux/macOS start script</w:t>
        <w:br/>
        <w:t>├── start.bat                # Windows start script</w:t>
        <w:br/>
        <w:t>├── Dockerfile</w:t>
        <w:br/>
        <w:t>├── docker-compose.yml</w:t>
        <w:br/>
        <w:t>└── Makefile</w:t>
        <w:br/>
        <w:t>```</w:t>
        <w:br/>
        <w:br/>
        <w:t>## Setup</w:t>
        <w:br/>
        <w:br/>
        <w:t>### Local Development</w:t>
        <w:br/>
        <w:br/>
        <w:t>```bash</w:t>
        <w:br/>
        <w:t># 1. Clone and enter the project</w:t>
        <w:br/>
        <w:t>cd slotwise</w:t>
        <w:br/>
        <w:br/>
        <w:t># 2. Create virtual environment</w:t>
        <w:br/>
        <w:t>python3 -m venv .venv &amp;&amp; source .venv/bin/activate</w:t>
        <w:br/>
        <w:br/>
        <w:t># 3. Install dependencies</w:t>
        <w:br/>
        <w:t>pip install -r requirements.txt</w:t>
        <w:br/>
        <w:br/>
        <w:t># 4. Configure environment</w:t>
        <w:br/>
        <w:t>cp .env.example .env_3698610c-0a42-47f4-8734-fc3a8dd320bd</w:t>
        <w:br/>
        <w:t># Edit the env file with your DATABASE_URL and SECRET_KEY</w:t>
        <w:br/>
        <w:br/>
        <w:t># 5. Start the server</w:t>
        <w:br/>
        <w:t>chmod +x start.sh &amp;&amp; bash start.sh</w:t>
        <w:br/>
        <w:t># Server runs at http://localhost:40119</w:t>
        <w:br/>
        <w:t>```</w:t>
        <w:br/>
        <w:br/>
        <w:t>### Docker</w:t>
        <w:br/>
        <w:br/>
        <w:t>```bash</w:t>
        <w:br/>
        <w:t>docker-compose up -d --build</w:t>
        <w:br/>
        <w:t># API: http://localhost:40119</w:t>
        <w:br/>
        <w:t># Docs: http://localhost:40119/docs</w:t>
        <w:br/>
        <w:t>```</w:t>
        <w:br/>
        <w:br/>
        <w:t>## Environment Variables</w:t>
        <w:br/>
        <w:br/>
        <w:t>| Variable | Default | Description |</w:t>
        <w:br/>
        <w:t>|---|---|---|</w:t>
        <w:br/>
        <w:t>| `DATABASE_URL` | `postgresql+asyncpg://...` | PostgreSQL connection URL |</w:t>
        <w:br/>
        <w:t>| `SECRET_KEY` | (set a strong key) | JWT signing secret |</w:t>
        <w:br/>
        <w:t>| `ALGORITHM` | `HS256` | JWT algorithm |</w:t>
        <w:br/>
        <w:t>| `ACCESS_TOKEN_EXPIRE_MINUTES` | `30` | Token lifetime |</w:t>
        <w:br/>
        <w:t>| `PORT` | `40119` | Server port |</w:t>
        <w:br/>
        <w:br/>
        <w:t>## API Endpoints</w:t>
        <w:br/>
        <w:br/>
        <w:t>### Authentication</w:t>
        <w:br/>
        <w:t>| Method | Path | Description |</w:t>
        <w:br/>
        <w:t>|---|---|---|</w:t>
        <w:br/>
        <w:t>| POST | `/api/v1/auth/register` | Register new user |</w:t>
        <w:br/>
        <w:t>| POST | `/api/v1/auth/login` | Login and get JWT |</w:t>
        <w:br/>
        <w:t>| GET | `/api/v1/auth/me` | Get current user profile |</w:t>
        <w:br/>
        <w:t>| PUT | `/api/v1/auth/me` | Update profile |</w:t>
        <w:br/>
        <w:br/>
        <w:t>### Locations (manager write, all read)</w:t>
        <w:br/>
        <w:t>| Method | Path | Description |</w:t>
        <w:br/>
        <w:t>|---|---|---|</w:t>
        <w:br/>
        <w:t>| POST | `/api/v1/locations` | Create location |</w:t>
        <w:br/>
        <w:t>| GET | `/api/v1/locations` | List locations |</w:t>
        <w:br/>
        <w:t>| GET | `/api/v1/locations/{id}` | Get location |</w:t>
        <w:br/>
        <w:t>| PUT | `/api/v1/locations/{id}` | Update location |</w:t>
        <w:br/>
        <w:t>| DELETE | `/api/v1/locations/{id}` | Soft-delete location |</w:t>
        <w:br/>
        <w:br/>
        <w:t>### Services (manager write, all read)</w:t>
        <w:br/>
        <w:t>| Method | Path | Description |</w:t>
        <w:br/>
        <w:t>|---|---|---|</w:t>
        <w:br/>
        <w:t>| POST | `/api/v1/services` | Create service |</w:t>
        <w:br/>
        <w:t>| GET | `/api/v1/services` | List services |</w:t>
        <w:br/>
        <w:t>| GET | `/api/v1/services/{id}` | Get service |</w:t>
        <w:br/>
        <w:t>| PUT | `/api/v1/services/{id}` | Update service |</w:t>
        <w:br/>
        <w:t>| DELETE | `/api/v1/services/{id}` | Soft-delete service |</w:t>
        <w:br/>
        <w:br/>
        <w:t>### Staff</w:t>
        <w:br/>
        <w:t>| Method | Path | Description |</w:t>
        <w:br/>
        <w:t>|---|---|---|</w:t>
        <w:br/>
        <w:t>| POST | `/api/v1/staff` | Create staff profile (manager) |</w:t>
        <w:br/>
        <w:t>| GET | `/api/v1/staff` | List staff |</w:t>
        <w:br/>
        <w:t>| GET | `/api/v1/staff/me` | Get own staff profile |</w:t>
        <w:br/>
        <w:t>| GET | `/api/v1/staff/{id}` | Get staff profile |</w:t>
        <w:br/>
        <w:t>| PUT | `/api/v1/staff/{id}` | Update staff profile |</w:t>
        <w:br/>
        <w:t>| POST | `/api/v1/staff/{id}/services` | Assign service to staff (manager) |</w:t>
        <w:br/>
        <w:t>| GET | `/api/v1/staff/{id}/services` | List staff services |</w:t>
        <w:br/>
        <w:t>| DELETE | `/api/v1/staff/{id}/services/{svc_id}` | Remove service from staff (manager) |</w:t>
        <w:br/>
        <w:br/>
        <w:t>### Availability</w:t>
        <w:br/>
        <w:t>| Method | Path | Description |</w:t>
        <w:br/>
        <w:t>|---|---|---|</w:t>
        <w:br/>
        <w:t>| POST | `/api/v1/staff/{id}/schedules` | Add weekly schedule block |</w:t>
        <w:br/>
        <w:t>| GET | `/api/v1/staff/{id}/schedules` | List weekly schedules |</w:t>
        <w:br/>
        <w:t>| PUT | `/api/v1/staff/{id}/schedules/{sid}` | Update schedule block |</w:t>
        <w:br/>
        <w:t>| DELETE | `/api/v1/staff/{id}/schedules/{sid}` | Delete schedule block |</w:t>
        <w:br/>
        <w:t>| POST | `/api/v1/staff/{id}/overrides` | Add date override |</w:t>
        <w:br/>
        <w:t>| GET | `/api/v1/staff/{id}/overrides` | List date overrides |</w:t>
        <w:br/>
        <w:t>| DELETE | `/api/v1/staff/{id}/overrides/{oid}` | Delete date override |</w:t>
        <w:br/>
        <w:br/>
        <w:t>### Slots</w:t>
        <w:br/>
        <w:t>| Method | Path | Description |</w:t>
        <w:br/>
        <w:t>|---|---|---|</w:t>
        <w:br/>
        <w:t>| GET | `/api/v1/slots` | Get available slots for staff+service+date |</w:t>
        <w:br/>
        <w:br/>
        <w:t>### Appointments</w:t>
        <w:br/>
        <w:t>| Method | Path | Description |</w:t>
        <w:br/>
        <w:t>|---|---|---|</w:t>
        <w:br/>
        <w:t>| POST | `/api/v1/appointments` | Book appointment (customer) |</w:t>
        <w:br/>
        <w:t>| POST | `/api/v1/appointments/manager` | Book on behalf of customer (manager) |</w:t>
        <w:br/>
        <w:t>| GET | `/api/v1/appointments` | List appointments |</w:t>
        <w:br/>
        <w:t>| GET | `/api/v1/appointments/{id}` | Get appointment |</w:t>
        <w:br/>
        <w:t>| POST | `/api/v1/appointments/{id}/cancel` | Cancel appointment |</w:t>
        <w:br/>
        <w:t>| POST | `/api/v1/appointments/{id}/status` | Update status (staff/manager) |</w:t>
        <w:br/>
        <w:br/>
        <w:t>### Waitlist</w:t>
        <w:br/>
        <w:t>| Method | Path | Description |</w:t>
        <w:br/>
        <w:t>|---|---|---|</w:t>
        <w:br/>
        <w:t>| POST | `/api/v1/waitlist` | Join waitlist |</w:t>
        <w:br/>
        <w:t>| GET | `/api/v1/waitlist` | List waitlist entries |</w:t>
        <w:br/>
        <w:t>| DELETE | `/api/v1/waitlist/{id}` | Leave waitlist |</w:t>
        <w:br/>
        <w:br/>
        <w:t>### Dashboard</w:t>
        <w:br/>
        <w:t>| Method | Path | Description |</w:t>
        <w:br/>
        <w:t>|---|---|---|</w:t>
        <w:br/>
        <w:t>| GET | `/api/v1/dashboard` | Appointment statistics (manager) |</w:t>
        <w:br/>
        <w:br/>
        <w:t>## Running Tests</w:t>
        <w:br/>
        <w:br/>
        <w:t>```bash</w:t>
        <w:br/>
        <w:t>pytest tests/ -v --tb=short</w:t>
        <w:br/>
        <w:t>```</w:t>
        <w:br/>
        <w:br/>
        <w:t>## API Documentation</w:t>
        <w:br/>
        <w:br/>
        <w:t>- Swagger UI: http://localhost:40119/docs</w:t>
        <w:br/>
        <w:t>- ReDoc: http://localhost:40119/redoc</w:t>
        <w:br/>
        <w:t>- Health: http://localhost:40119/health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— OS + python version</w:t>
        <w:br/>
        <w:t>- OS: linux</w:t>
        <w:br/>
        <w:t>- Python: 3.11.2</w:t>
        <w:br/>
        <w:br/>
        <w:t>## Database</w:t>
        <w:br/>
        <w:t>- Client URL  : postgresql+asyncpg://myuser:mypassword@localhost:5432/gen_6ea131cada</w:t>
        <w:br/>
        <w:t>- Fallback    : YES — substituted (original unreachable). DB name: gen_6ea131cada. Log in server_logs.md.</w:t>
        <w:br/>
        <w:t>- Resolved URL: postgresql+asyncpg://myuser:mypassword@localhost:5432/gen_6ea131cada</w:t>
        <w:br/>
        <w:br/>
        <w:t>## Test Runner — no live server needed</w:t>
        <w:br/>
        <w:t>- pytest tests/ -v --tb=short  (tests use ASGI transport / TestClient — no HTTP server required)</w:t>
        <w:br/>
        <w:t>- Test DB: gen_6ea131cada_test (created manually via asyncpg before test run)</w:t>
        <w:br/>
        <w:br/>
        <w:t>## Files Generated / Modified</w:t>
        <w:br/>
        <w:t>- /app/__init__.py — OK</w:t>
        <w:br/>
        <w:t>- /app/database.py — OK</w:t>
        <w:br/>
        <w:t>- /app/models.py — OK</w:t>
        <w:br/>
        <w:t>- /app/schemas.py — OK</w:t>
        <w:br/>
        <w:t>- /app/core/__init__.py — OK</w:t>
        <w:br/>
        <w:t>- /app/core/security.py — OK</w:t>
        <w:br/>
        <w:t>- /app/core/auth.py — OK</w:t>
        <w:br/>
        <w:t>- /app/services/__init__.py — OK</w:t>
        <w:br/>
        <w:t>- /app/services/slots.py — OK</w:t>
        <w:br/>
        <w:t>- /app/services/waitlist.py — IMPORT ERROR FIXED: removed duplicate `from sqlalchemy import or_` inside function body; added to top-level imports</w:t>
        <w:br/>
        <w:t>- /app/routers/__init__.py — OK</w:t>
        <w:br/>
        <w:t>- /app/routers/auth.py — OK</w:t>
        <w:br/>
        <w:t>- /app/routers/locations.py — OK</w:t>
        <w:br/>
        <w:t>- /app/routers/services.py — OK</w:t>
        <w:br/>
        <w:t>- /app/routers/staff.py — OK</w:t>
        <w:br/>
        <w:t>- /app/routers/availability.py — OK</w:t>
        <w:br/>
        <w:t>- /app/routers/appointments.py — OK</w:t>
        <w:br/>
        <w:t>- /app/routers/slots.py — OK</w:t>
        <w:br/>
        <w:t>- /app/routers/waitlist.py — OK</w:t>
        <w:br/>
        <w:t>- /app/routers/dashboard.py — OK</w:t>
        <w:br/>
        <w:t>- /app/main.py — OK</w:t>
        <w:br/>
        <w:t>- /seed.py — OK</w:t>
        <w:br/>
        <w:t>- /requirements.txt — OK</w:t>
        <w:br/>
        <w:t>- /.env_3698610c-0a42-47f4-8734-fc3a8dd320bd — OK</w:t>
        <w:br/>
        <w:t>- /start.sh — OK</w:t>
        <w:br/>
        <w:t>- /start.bat — OK</w:t>
        <w:br/>
        <w:t>- /Dockerfile — OK</w:t>
        <w:br/>
        <w:t>- /docker-compose.yml — OK</w:t>
        <w:br/>
        <w:t>- /Makefile — OK</w:t>
        <w:br/>
        <w:t>- /tests/__init__.py — OK</w:t>
        <w:br/>
        <w:t>- /tests/conftest.py — FIXED: Changed fixtures to session-scoped to share event loop; fixed unique emails per test; use asyncio_default_test_loop_scope=session</w:t>
        <w:br/>
        <w:t>- /tests/utils/__init__.py — OK</w:t>
        <w:br/>
        <w:t>- /tests/utils/factories.py — OK</w:t>
        <w:br/>
        <w:t>- /tests/test_auth.py — FIXED: Use fixture email instead of hardcoded email; allow 401/403 for no-token case</w:t>
        <w:br/>
        <w:t>- /tests/test_locations.py — OK</w:t>
        <w:br/>
        <w:t>- /tests/test_services.py — OK</w:t>
        <w:br/>
        <w:t>- /tests/test_staff.py — FIXED: Create fresh staff user for test_create_staff_profile; use fresh service for test_add_staff_service</w:t>
        <w:br/>
        <w:t>- /tests/test_availability.py — OK</w:t>
        <w:br/>
        <w:t>- /tests/test_appointments.py — FIXED: Rewritten with _insert_appointment helper; unique hours_from_now to avoid conflicts</w:t>
        <w:br/>
        <w:t>- /tests/test_waitlist.py — OK</w:t>
        <w:br/>
        <w:t>- /tests/test_slots.py — FIXED: Check existing StaffService before insert; use .limit(1) on schedule query; use far-future date (60 days) for slot test</w:t>
        <w:br/>
        <w:t>- /pytest.ini — FIXED: Added asyncio_default_test_loop_scope=session to share event loop</w:t>
        <w:br/>
        <w:t>- /README.md — OK</w:t>
        <w:br/>
        <w:br/>
        <w:t>## API Test Results</w:t>
        <w:br/>
        <w:br/>
        <w:t>| Test Function | Endpoint | Status | Expected Code | Notes |</w:t>
        <w:br/>
        <w:t>|---|---|---:|---:|---|</w:t>
        <w:br/>
        <w:t>| test_register_customer | POST /api/v1/auth/register | PASSED | 201 | Unique email per test |</w:t>
        <w:br/>
        <w:t>| test_register_duplicate_email | POST /api/v1/auth/register | PASSED | 409 | Duplicate detection |</w:t>
        <w:br/>
        <w:t>| test_login_valid | POST /api/v1/auth/login | PASSED | 200 | JWT token returned |</w:t>
        <w:br/>
        <w:t>| test_login_invalid_password | POST /api/v1/auth/login | PASSED | 401 | Wrong password |</w:t>
        <w:br/>
        <w:t>| test_login_unknown_email | POST /api/v1/auth/login | PASSED | 401 | Non-existent user |</w:t>
        <w:br/>
        <w:t>| test_get_me | GET /api/v1/auth/me | PASSED | 200 | Current user returned |</w:t>
        <w:br/>
        <w:t>| test_get_me_no_token | GET /api/v1/auth/me | PASSED | 403 | HTTPBearer returns 403 |</w:t>
        <w:br/>
        <w:t>| test_get_me_invalid_token | GET /api/v1/auth/me | PASSED | 401 | Invalid JWT |</w:t>
        <w:br/>
        <w:t>| test_create_location | POST /api/v1/locations | PASSED | 201 | Manager creates location |</w:t>
        <w:br/>
        <w:t>| test_create_location_forbidden_for_customer | POST /api/v1/locations | PASSED | 403 | Customer blocked |</w:t>
        <w:br/>
        <w:t>| test_list_locations | GET /api/v1/locations | PASSED | 200 | Returns list |</w:t>
        <w:br/>
        <w:t>| test_get_location | GET /api/v1/locations/{id} | PASSED | 200 | Returns location |</w:t>
        <w:br/>
        <w:t>| test_get_location_not_found | GET /api/v1/locations/{id} | PASSED | 404 | Unknown ID |</w:t>
        <w:br/>
        <w:t>| test_update_location | PUT /api/v1/locations/{id} | PASSED | 200 | Manager updates |</w:t>
        <w:br/>
        <w:t>| test_delete_location | DELETE /api/v1/locations/{id} | PASSED | 204 | Soft-delete |</w:t>
        <w:br/>
        <w:t>| test_create_service | POST /api/v1/services | PASSED | 201 | Manager creates |</w:t>
        <w:br/>
        <w:t>| test_create_service_forbidden_customer | POST /api/v1/services | PASSED | 403 | Customer blocked |</w:t>
        <w:br/>
        <w:t>| test_list_services | GET /api/v1/services | PASSED | 200 | Returns list |</w:t>
        <w:br/>
        <w:t>| test_get_service | GET /api/v1/services/{id} | PASSED | 200 | Returns service |</w:t>
        <w:br/>
        <w:t>| test_update_service | PUT /api/v1/services/{id} | PASSED | 200 | Price updated |</w:t>
        <w:br/>
        <w:t>| test_delete_service | DELETE /api/v1/services/{id} | PASSED | 204 | Soft-delete |</w:t>
        <w:br/>
        <w:t>| test_create_staff_profile | POST /api/v1/staff | PASSED | 201 | Manager creates |</w:t>
        <w:br/>
        <w:t>| test_create_staff_profile_duplicate | POST /api/v1/staff | PASSED | 409 | Duplicate blocked |</w:t>
        <w:br/>
        <w:t>| test_list_staff | GET /api/v1/staff | PASSED | 200 | Returns list |</w:t>
        <w:br/>
        <w:t>| test_get_staff_profile | GET /api/v1/staff/{id} | PASSED | 200 | Returns profile |</w:t>
        <w:br/>
        <w:t>| test_add_staff_service | POST /api/v1/staff/{id}/services | PASSED | 201 | Service assigned |</w:t>
        <w:br/>
        <w:t>| test_list_staff_services | GET /api/v1/staff/{id}/services | PASSED | 200 | Returns services |</w:t>
        <w:br/>
        <w:t>| test_create_schedule | POST /api/v1/staff/{id}/schedules | PASSED | 201 | Schedule created |</w:t>
        <w:br/>
        <w:t>| test_create_schedule_manager | POST /api/v1/staff/{id}/schedules | PASSED | 201 | Manager creates |</w:t>
        <w:br/>
        <w:t>| test_list_schedules | GET /api/v1/staff/{id}/schedules | PASSED | 200 | Returns list |</w:t>
        <w:br/>
        <w:t>| test_invalid_schedule_time_order | POST /api/v1/staff/{id}/schedules | PASSED | 422 | start &gt;= end rejected |</w:t>
        <w:br/>
        <w:t>| test_create_override_day_off | POST /api/v1/staff/{id}/overrides | PASSED | 201 | Day off created |</w:t>
        <w:br/>
        <w:t>| test_create_override_custom_hours | POST /api/v1/staff/{id}/overrides | PASSED | 201 | Custom hours created |</w:t>
        <w:br/>
        <w:t>| test_list_overrides | GET /api/v1/staff/{id}/overrides | PASSED | 200 | Returns list |</w:t>
        <w:br/>
        <w:t>| test_create_appointment | POST /api/v1/appointments | PASSED | 201 | Booking confirmed |</w:t>
        <w:br/>
        <w:t>| test_create_appointment_past_time | POST /api/v1/appointments | PASSED | 422 | Past time rejected |</w:t>
        <w:br/>
        <w:t>| test_list_appointments_customer_sees_own | GET /api/v1/appointments | PASSED | 200 | Isolation enforced |</w:t>
        <w:br/>
        <w:t>| test_manager_sees_all_appointments | GET /api/v1/appointments | PASSED | 200 | All visible |</w:t>
        <w:br/>
        <w:t>| test_get_appointment_by_owner | GET /api/v1/appointments/{id} | PASSED | 200 | Owner access |</w:t>
        <w:br/>
        <w:t>| test_cancel_appointment_within_24h | POST /api/v1/appointments/{id}/cancel | PASSED | 422 | 24h rule enforced |</w:t>
        <w:br/>
        <w:t>| test_cancel_appointment_outside_24h | POST /api/v1/appointments/{id}/cancel | PASSED | 200 | Customer cancels |</w:t>
        <w:br/>
        <w:t>| test_manager_can_cancel_anytime | POST /api/v1/appointments/{id}/cancel | PASSED | 200 | Manager bypass |</w:t>
        <w:br/>
        <w:t>| test_double_booking_rejected | POST /api/v1/appointments | PASSED | 409 | No double-booking |</w:t>
        <w:br/>
        <w:t>| test_cannot_complete_appointment_before_end_time | POST /api/v1/appointments/{id}/status | PASSED | 422 | Future appt blocked |</w:t>
        <w:br/>
        <w:t>| test_dashboard | GET /api/v1/dashboard | PASSED | 200 | Stats returned |</w:t>
        <w:br/>
        <w:t>| test_get_slots_no_schedule | GET /api/v1/slots | PASSED | 200 | Empty list (no schedule) |</w:t>
        <w:br/>
        <w:t>| test_get_slots_with_schedule | GET /api/v1/slots | PASSED | 200 | Slots returned |</w:t>
        <w:br/>
        <w:t>| test_get_slots_wrong_service | GET /api/v1/slots | PASSED | 404 | Unknown service |</w:t>
        <w:br/>
        <w:t>| test_join_waitlist | POST /api/v1/waitlist | PASSED | 201 | Waitlist joined |</w:t>
        <w:br/>
        <w:t>| test_join_waitlist_duplicate | POST /api/v1/waitlist | PASSED | 409 | Duplicate blocked |</w:t>
        <w:br/>
        <w:t>| test_list_waitlist_customer | GET /api/v1/waitlist | PASSED | 200 | Customer sees own |</w:t>
        <w:br/>
        <w:t>| test_leave_waitlist | DELETE /api/v1/waitlist/{id} | PASSED | 204 | Entry deactivated |</w:t>
        <w:br/>
        <w:t>| test_staff_cannot_join_waitlist | POST /api/v1/waitlist | PASSED | 403 | Staff blocked |</w:t>
        <w:br/>
        <w:br/>
        <w:t>## Errors Fixed This Iteration</w:t>
        <w:br/>
        <w:t>1. tests/conftest.py → UniqueViolationError on email (test_customer@slotwise.com already exists) → Changed fixtures to use uuid-based unique emails</w:t>
        <w:br/>
        <w:t>2. tests/conftest.py → "attached to a different loop" asyncpg error → Made all fixtures session-scoped + added asyncio_default_test_loop_scope=session in pytest.ini</w:t>
        <w:br/>
        <w:t>3. app/services/waitlist.py → UnboundLocalError: cannot access local variable 'or_' → Moved or_ import to top-level; removed late import inside function</w:t>
        <w:br/>
        <w:t>4. tests/test_slots.py → MultipleResultsFound on schedule query → Added .limit(1) to schedule check query</w:t>
        <w:br/>
        <w:t>5. tests/test_slots.py → 0 slots returned (override conflict from other tests) → Changed test date to 60 days out</w:t>
        <w:br/>
        <w:t>6. tests/test_staff.py → test_add_staff_service returned 409 (service already assigned in session) → Changed to create fresh service then assign</w:t>
        <w:br/>
        <w:br/>
        <w:t>## Still Failing</w:t>
        <w:br/>
        <w:t>- None — all 53 tests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